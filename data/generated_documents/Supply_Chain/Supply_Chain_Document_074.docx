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Supply_Chain Analysis Report 074</w:t>
      </w:r>
    </w:p>
    <w:p>
      <w:r>
        <w:rPr>
          <w:i/>
        </w:rPr>
        <w:t>Generated: 2026-10-28 14:52:11</w:t>
        <w:br/>
      </w:r>
      <w:r>
        <w:rPr>
          <w:b/>
        </w:rPr>
        <w:t>Category: Supply_Chain</w:t>
        <w:br/>
      </w:r>
      <w:r>
        <w:rPr>
          <w:color w:val="0000FF"/>
        </w:rPr>
        <w:t>Document ID: SEM-SUP00074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Supply_Chain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Supply_Chain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Supply_Chain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Supply_Chain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Supply_Chain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Supply_Chain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Supply_Chain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Supply_Chain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Supply_Chain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