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041</w:t>
      </w:r>
    </w:p>
    <w:p>
      <w:r>
        <w:rPr>
          <w:i/>
        </w:rPr>
        <w:t>Generated: 2026-10-21 14:02:56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SEM-INV00041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