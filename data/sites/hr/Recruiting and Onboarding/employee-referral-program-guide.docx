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Employee Referral Program Guide</w:t>
      </w:r>
    </w:p>
    <w:p>
      <w:r>
        <w:rPr>
          <w:i/>
        </w:rPr>
        <w:t>HR Knowledge Hub | Recruiting and Onboarding | Owner: Priya Natarajan  |  Last updated: October 30, 2026</w:t>
      </w:r>
    </w:p>
    <w:p>
      <w:pPr>
        <w:pStyle w:val="Heading1"/>
      </w:pPr>
      <w:r>
        <w:t>Section 1: Executive Summary &amp; Scope</w:t>
      </w:r>
    </w:p>
    <w:p>
      <w:r>
        <w:t>Explains referral bonus tiers, eligible roles, and the payout schedule tied to new hire retention milestones. Section 1 (Executive Summary &amp; Scope) applies to Recruiting and Onboarding within HR Knowledge Hub and is maintained by Priya Natarajan. Defines the operational charter, scope boundaries, and executive accountability.</w:t>
      </w:r>
    </w:p>
    <w:p>
      <w:r>
        <w:t>Operational requirement 1.1: Standard roles pay a $2,000 referral bonus; hard-to-fill engineering roles pay $4,000. Secondary control 1.2: Half of the bonus is paid at hire and half after the referred employee's 90-day mark.</w:t>
      </w:r>
    </w:p>
    <w:p>
      <w:pPr>
        <w:pStyle w:val="ListBullet"/>
      </w:pPr>
      <w:r>
        <w:t>Standard roles pay a $2,000 referral bonus; hard-to-fill engineering roles pay $4,000.</w:t>
      </w:r>
    </w:p>
    <w:p>
      <w:pPr>
        <w:pStyle w:val="ListBullet"/>
      </w:pPr>
      <w:r>
        <w:t>Half of the bonus is paid at hire and half after the referred employee's 90-day mark.</w:t>
      </w:r>
    </w:p>
    <w:p>
      <w:pPr>
        <w:pStyle w:val="ListBullet"/>
      </w:pPr>
      <w:r>
        <w:t>Section 1 review cadence is tracked by Priya Natarajan under Recruiting and Onboarding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Recruiting and Onboarding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Referral Program Gu Gate 1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Referral Program Gu Gate 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7 | HR Knowledge Hub | Recruiting and Onboarding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Explains referral bonus tiers, eligible roles, and the payout schedule tied to new hire retention milestones. Section 2 (Architecture &amp; Process Flow) applies to Recruiting and Onboarding within HR Knowledge Hub and is maintained by Priya Natarajan. Maps end-to-end process stages, handoff gates, and system-of-record integrations.</w:t>
      </w:r>
    </w:p>
    <w:p>
      <w:r>
        <w:t>Operational requirement 2.1: Half of the bonus is paid at hire and half after the referred employee's 90-day mark. Secondary control 2.2: Referrals are ineligible for roles the referrer's own manager is hiring for.</w:t>
      </w:r>
    </w:p>
    <w:p>
      <w:pPr>
        <w:pStyle w:val="ListBullet"/>
      </w:pPr>
      <w:r>
        <w:t>Half of the bonus is paid at hire and half after the referred employee's 90-day mark.</w:t>
      </w:r>
    </w:p>
    <w:p>
      <w:pPr>
        <w:pStyle w:val="ListBullet"/>
      </w:pPr>
      <w:r>
        <w:t>Referrals are ineligible for roles the referrer's own manager is hiring for.</w:t>
      </w:r>
    </w:p>
    <w:p>
      <w:pPr>
        <w:pStyle w:val="ListBullet"/>
      </w:pPr>
      <w:r>
        <w:t>Section 2 review cadence is tracked by Priya Natarajan under Recruiting and Onboarding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Recruiting and Onboarding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Referral Program Gu Gate 1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Referral Program Gu Gate 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7 | HR Knowledge Hub | Recruiting and Onboarding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Explains referral bonus tiers, eligible roles, and the payout schedule tied to new hire retention milestones. Section 3 (Governance Standards &amp; Controls) applies to Recruiting and Onboarding within HR Knowledge Hub and is maintained by Priya Natarajan. Establishes mandatory compliance controls, approval thresholds, and audit evidence.</w:t>
      </w:r>
    </w:p>
    <w:p>
      <w:r>
        <w:t>Operational requirement 3.1: Referrals are ineligible for roles the referrer's own manager is hiring for. Secondary control 3.2: Program performance is reviewed quarterly against overall sourcing mix.</w:t>
      </w:r>
    </w:p>
    <w:p>
      <w:pPr>
        <w:pStyle w:val="ListBullet"/>
      </w:pPr>
      <w:r>
        <w:t>Referrals are ineligible for roles the referrer's own manager is hiring for.</w:t>
      </w:r>
    </w:p>
    <w:p>
      <w:pPr>
        <w:pStyle w:val="ListBullet"/>
      </w:pPr>
      <w:r>
        <w:t>Program performance is reviewed quarterly against overall sourcing mix.</w:t>
      </w:r>
    </w:p>
    <w:p>
      <w:pPr>
        <w:pStyle w:val="ListBullet"/>
      </w:pPr>
      <w:r>
        <w:t>Section 3 review cadence is tracked by Priya Natarajan under Recruiting and Onboarding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Recruiting and Onboarding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Referral Program Gu Gate 1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Referral Program Gu Gate 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7 | HR Knowledge Hub | Recruiting and Onboarding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Explains referral bonus tiers, eligible roles, and the payout schedule tied to new hire retention milestones. Section 4 (Operational KPIs &amp; Benchmarks) applies to Recruiting and Onboarding within HR Knowledge Hub and is maintained by Priya Natarajan. Tracks baseline performance, target SLAs, and quarterly benchmark progression.</w:t>
      </w:r>
    </w:p>
    <w:p>
      <w:r>
        <w:t>Operational requirement 4.1: Program performance is reviewed quarterly against overall sourcing mix. Secondary control 4.2: Standard roles pay a $2,000 referral bonus; hard-to-fill engineering roles pay $4,000.</w:t>
      </w:r>
    </w:p>
    <w:p>
      <w:pPr>
        <w:pStyle w:val="ListBullet"/>
      </w:pPr>
      <w:r>
        <w:t>Program performance is reviewed quarterly against overall sourcing mix.</w:t>
      </w:r>
    </w:p>
    <w:p>
      <w:pPr>
        <w:pStyle w:val="ListBullet"/>
      </w:pPr>
      <w:r>
        <w:t>Standard roles pay a $2,000 referral bonus; hard-to-fill engineering roles pay $4,000.</w:t>
      </w:r>
    </w:p>
    <w:p>
      <w:pPr>
        <w:pStyle w:val="ListBullet"/>
      </w:pPr>
      <w:r>
        <w:t>Section 4 review cadence is tracked by Priya Natarajan under Recruiting and Onboarding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Recruiting and Onboarding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Referral Program Gu Gate 1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Referral Program Gu Gate 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7 | HR Knowledge Hub | Recruiting and Onboarding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Explains referral bonus tiers, eligible roles, and the payout schedule tied to new hire retention milestones. Section 5 (Roles, Responsibilities &amp; RACI) applies to Recruiting and Onboarding within HR Knowledge Hub and is maintained by Priya Natarajan. Clarifies ownership across accountable executives, operational leads, and reviewers.</w:t>
      </w:r>
    </w:p>
    <w:p>
      <w:r>
        <w:t>Operational requirement 5.1: Standard roles pay a $2,000 referral bonus; hard-to-fill engineering roles pay $4,000. Secondary control 5.2: Half of the bonus is paid at hire and half after the referred employee's 90-day mark.</w:t>
      </w:r>
    </w:p>
    <w:p>
      <w:pPr>
        <w:pStyle w:val="ListBullet"/>
      </w:pPr>
      <w:r>
        <w:t>Standard roles pay a $2,000 referral bonus; hard-to-fill engineering roles pay $4,000.</w:t>
      </w:r>
    </w:p>
    <w:p>
      <w:pPr>
        <w:pStyle w:val="ListBullet"/>
      </w:pPr>
      <w:r>
        <w:t>Half of the bonus is paid at hire and half after the referred employee's 90-day mark.</w:t>
      </w:r>
    </w:p>
    <w:p>
      <w:pPr>
        <w:pStyle w:val="ListBullet"/>
      </w:pPr>
      <w:r>
        <w:t>Section 5 review cadence is tracked by Priya Natarajan under Recruiting and Onboarding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Recruiting and Onboarding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Referral Program Gu Gate 1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Referral Program Gu Gate 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7 | HR Knowledge Hub | Recruiting and Onboarding | SharePoint Online</w:t>
      </w:r>
    </w:p>
    <w:p>
      <w:r>
        <w:br w:type="page"/>
      </w:r>
    </w:p>
    <w:p>
      <w:pPr>
        <w:pStyle w:val="Heading1"/>
      </w:pPr>
      <w:r>
        <w:t>Section 6: Standard Operating Procedures</w:t>
      </w:r>
    </w:p>
    <w:p>
      <w:r>
        <w:t>Explains referral bonus tiers, eligible roles, and the payout schedule tied to new hire retention milestones. Section 6 (Standard Operating Procedures) applies to Recruiting and Onboarding within HR Knowledge Hub and is maintained by Priya Natarajan. Provides step-by-step execution checklists, intake criteria, and verification gates.</w:t>
      </w:r>
    </w:p>
    <w:p>
      <w:r>
        <w:t>Operational requirement 6.1: Half of the bonus is paid at hire and half after the referred employee's 90-day mark. Secondary control 6.2: Referrals are ineligible for roles the referrer's own manager is hiring for.</w:t>
      </w:r>
    </w:p>
    <w:p>
      <w:pPr>
        <w:pStyle w:val="ListBullet"/>
      </w:pPr>
      <w:r>
        <w:t>Half of the bonus is paid at hire and half after the referred employee's 90-day mark.</w:t>
      </w:r>
    </w:p>
    <w:p>
      <w:pPr>
        <w:pStyle w:val="ListBullet"/>
      </w:pPr>
      <w:r>
        <w:t>Referrals are ineligible for roles the referrer's own manager is hiring for.</w:t>
      </w:r>
    </w:p>
    <w:p>
      <w:pPr>
        <w:pStyle w:val="ListBullet"/>
      </w:pPr>
      <w:r>
        <w:t>Section 6 review cadence is tracked by Priya Natarajan under Recruiting and Onboarding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Recruiting and Onboarding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Referral Program Gu Gate 1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Referral Program Gu Gate 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7 | HR Knowledge Hub | Recruiting and Onboarding | SharePoint Online</w:t>
      </w:r>
    </w:p>
    <w:p>
      <w:r>
        <w:br w:type="page"/>
      </w:r>
    </w:p>
    <w:p>
      <w:pPr>
        <w:pStyle w:val="Heading1"/>
      </w:pPr>
      <w:r>
        <w:t>Section 7: Appendix, Lineage &amp; Sign-off</w:t>
      </w:r>
    </w:p>
    <w:p>
      <w:r>
        <w:t>Explains referral bonus tiers, eligible roles, and the payout schedule tied to new hire retention milestones. Section 7 (Appendix, Lineage &amp; Sign-off) applies to Recruiting and Onboarding within HR Knowledge Hub and is maintained by Priya Natarajan. Records document lineage, governance metadata, version history, and owner sign-off.</w:t>
      </w:r>
    </w:p>
    <w:p>
      <w:r>
        <w:t>Operational requirement 7.1: Referrals are ineligible for roles the referrer's own manager is hiring for. Secondary control 7.2: Program performance is reviewed quarterly against overall sourcing mix.</w:t>
      </w:r>
    </w:p>
    <w:p>
      <w:pPr>
        <w:pStyle w:val="ListBullet"/>
      </w:pPr>
      <w:r>
        <w:t>Referrals are ineligible for roles the referrer's own manager is hiring for.</w:t>
      </w:r>
    </w:p>
    <w:p>
      <w:pPr>
        <w:pStyle w:val="ListBullet"/>
      </w:pPr>
      <w:r>
        <w:t>Program performance is reviewed quarterly against overall sourcing mix.</w:t>
      </w:r>
    </w:p>
    <w:p>
      <w:pPr>
        <w:pStyle w:val="ListBullet"/>
      </w:pPr>
      <w:r>
        <w:t>Section 7 review cadence is tracked by Priya Natarajan under Recruiting and Onboarding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Recruiting and Onboarding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Referral Program Gu Gate 1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Referral Program Gu Gate 2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Sec-7</w:t>
            </w:r>
          </w:p>
        </w:tc>
        <w:tc>
          <w:tcPr>
            <w:tcW w:type="dxa" w:w="2160"/>
          </w:tcPr>
          <w:p>
            <w:r>
              <w:t>Priya Natarajan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7 Verified</w:t>
            </w:r>
          </w:p>
        </w:tc>
      </w:tr>
    </w:tbl>
    <w:p>
      <w:r>
        <w:rPr>
          <w:color w:val="808080"/>
          <w:sz w:val="16"/>
        </w:rPr>
        <w:t>Page 7 of 7 | HR Knowledge Hub | Recruiting and Onboarding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